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73E8"/>
          <w:sz w:val="72"/>
        </w:rPr>
        <w:t>TherAssist</w:t>
      </w:r>
    </w:p>
    <w:p>
      <w:pPr>
        <w:jc w:val="center"/>
      </w:pPr>
      <w:r>
        <w:rPr>
          <w:color w:val="5F6368"/>
          <w:sz w:val="40"/>
        </w:rPr>
        <w:t>Setup &amp; Launch Guide</w:t>
      </w:r>
    </w:p>
    <w:p/>
    <w:p>
      <w:pPr>
        <w:jc w:val="center"/>
      </w:pPr>
      <w:r>
        <w:rPr>
          <w:i/>
          <w:color w:val="5F6368"/>
          <w:sz w:val="28"/>
        </w:rPr>
        <w:t>AI-Powered Therapy Session Assistant</w:t>
      </w:r>
    </w:p>
    <w:p/>
    <w:p/>
    <w:p>
      <w:pPr>
        <w:jc w:val="center"/>
      </w:pPr>
      <w:r>
        <w:rPr>
          <w:color w:val="80868B"/>
          <w:sz w:val="22"/>
        </w:rPr>
        <w:t>Version 2.0  |  March 2026</w:t>
      </w:r>
    </w:p>
    <w:p>
      <w:r>
        <w:br w:type="page"/>
      </w:r>
    </w:p>
    <w:p>
      <w:pPr>
        <w:pStyle w:val="Heading1"/>
      </w:pPr>
      <w:r>
        <w:t>Table of Contents</w:t>
      </w:r>
    </w:p>
    <w:p>
      <w:r>
        <w:rPr>
          <w:sz w:val="24"/>
        </w:rPr>
        <w:t>1.  What You Need Before Starting</w:t>
      </w:r>
    </w:p>
    <w:p>
      <w:r>
        <w:rPr>
          <w:sz w:val="24"/>
        </w:rPr>
        <w:t>2.  Getting the TherAssist Folder</w:t>
      </w:r>
    </w:p>
    <w:p>
      <w:r>
        <w:rPr>
          <w:sz w:val="24"/>
        </w:rPr>
        <w:t>3.  Launching TherAssist (Windows)</w:t>
      </w:r>
    </w:p>
    <w:p>
      <w:r>
        <w:rPr>
          <w:sz w:val="24"/>
        </w:rPr>
        <w:t>4.  Launching TherAssist (Mac)</w:t>
      </w:r>
    </w:p>
    <w:p>
      <w:r>
        <w:rPr>
          <w:sz w:val="24"/>
        </w:rPr>
        <w:t>5.  Using TherAssist</w:t>
      </w:r>
    </w:p>
    <w:p>
      <w:r>
        <w:rPr>
          <w:sz w:val="24"/>
        </w:rPr>
        <w:t>6.  Stopping TherAssist</w:t>
      </w:r>
    </w:p>
    <w:p>
      <w:r>
        <w:rPr>
          <w:sz w:val="24"/>
        </w:rPr>
        <w:t>7.  Launching Again (After First Time)</w:t>
      </w:r>
    </w:p>
    <w:p>
      <w:r>
        <w:rPr>
          <w:sz w:val="24"/>
        </w:rPr>
        <w:t>8.  Troubleshooting</w:t>
      </w:r>
    </w:p>
    <w:p>
      <w:r>
        <w:br w:type="page"/>
      </w:r>
    </w:p>
    <w:p>
      <w:pPr>
        <w:pStyle w:val="Heading1"/>
      </w:pPr>
      <w:r>
        <w:t>1. What You Need Before Starting</w:t>
      </w:r>
    </w:p>
    <w:p>
      <w:r>
        <w:rPr>
          <w:sz w:val="22"/>
        </w:rPr>
        <w:t>TherAssist runs on your computer and connects to SUNY's Google Cloud for AI analysis. Here is what you need:</w:t>
      </w:r>
    </w:p>
    <w:p/>
    <w:p>
      <w:pPr>
        <w:pStyle w:val="ListBullet"/>
      </w:pPr>
      <w:r>
        <w:rPr>
          <w:b/>
        </w:rPr>
        <w:t>A computer</w:t>
      </w:r>
      <w:r>
        <w:t xml:space="preserve"> — Windows 10/11 or Mac (macOS 12 or newer)</w:t>
      </w:r>
    </w:p>
    <w:p>
      <w:pPr>
        <w:pStyle w:val="ListBullet"/>
      </w:pPr>
      <w:r>
        <w:rPr>
          <w:b/>
        </w:rPr>
        <w:t>Internet connection</w:t>
      </w:r>
      <w:r>
        <w:t xml:space="preserve"> — Required for sign-in and AI analysis</w:t>
      </w:r>
    </w:p>
    <w:p>
      <w:pPr>
        <w:pStyle w:val="ListBullet"/>
      </w:pPr>
      <w:r>
        <w:rPr>
          <w:b/>
        </w:rPr>
        <w:t>Your SUNY email</w:t>
      </w:r>
      <w:r>
        <w:t xml:space="preserve"> — Your @downstate.edu email address and password</w:t>
      </w:r>
    </w:p>
    <w:p>
      <w:pPr>
        <w:pStyle w:val="ListBullet"/>
      </w:pPr>
      <w:r>
        <w:rPr>
          <w:b/>
        </w:rPr>
        <w:t>The TherAssist folder</w:t>
      </w:r>
      <w:r>
        <w:t xml:space="preserve"> — Provided by the development team (see next section)</w:t>
      </w:r>
    </w:p>
    <w:p>
      <w:r>
        <w:rPr>
          <w:b/>
          <w:color w:val="D93025"/>
        </w:rPr>
        <w:br/>
        <w:t xml:space="preserve">Important: </w:t>
      </w:r>
      <w:r>
        <w:t>You do NOT need to install any software manually. The launcher script will automatically install everything needed on your computer the first time you run it.</w:t>
      </w:r>
    </w:p>
    <w:p>
      <w:r>
        <w:br w:type="page"/>
      </w:r>
    </w:p>
    <w:p>
      <w:pPr>
        <w:pStyle w:val="Heading1"/>
      </w:pPr>
      <w:r>
        <w:t>2. Getting the TherAssist Folder</w:t>
      </w:r>
    </w:p>
    <w:p>
      <w:r>
        <w:rPr>
          <w:b/>
        </w:rPr>
        <w:t xml:space="preserve">Step 1: </w:t>
      </w:r>
      <w:r>
        <w:t>You will receive a folder called "gcaimh-ther-assist-DEV" (via email, USB drive, or shared link).</w:t>
      </w:r>
    </w:p>
    <w:p>
      <w:r>
        <w:rPr>
          <w:b/>
        </w:rPr>
        <w:t xml:space="preserve">Step 2: </w:t>
      </w:r>
      <w:r>
        <w:t>Save this folder somewhere easy to find, like your Desktop or Documents folder.</w:t>
      </w:r>
    </w:p>
    <w:p>
      <w:r>
        <w:rPr>
          <w:b/>
        </w:rPr>
        <w:t xml:space="preserve">Step 3: </w:t>
      </w:r>
      <w:r>
        <w:t>Open the folder. You should see files including:</w:t>
        <w:br/>
        <w:t xml:space="preserve">    •  START-Windows.bat  (for Windows)</w:t>
        <w:br/>
        <w:t xml:space="preserve">    •  START-Mac.command  (for Mac)</w:t>
        <w:br/>
        <w:t xml:space="preserve">    •  gcloud-login-config.json</w:t>
        <w:br/>
        <w:t xml:space="preserve">    •  Several subfolders (backend, frontend, etc.)</w:t>
      </w:r>
    </w:p>
    <w:p>
      <w:r>
        <w:rPr>
          <w:b/>
        </w:rPr>
        <w:t xml:space="preserve">Step 4: </w:t>
      </w:r>
      <w:r>
        <w:t>Do NOT rename, move, or delete any files inside this folder.</w:t>
      </w:r>
    </w:p>
    <w:p>
      <w:r>
        <w:br w:type="page"/>
      </w:r>
    </w:p>
    <w:p>
      <w:pPr>
        <w:pStyle w:val="Heading1"/>
      </w:pPr>
      <w:r>
        <w:t>3. Launching TherAssist (Windows)</w:t>
      </w:r>
    </w:p>
    <w:p>
      <w:r>
        <w:rPr>
          <w:sz w:val="22"/>
        </w:rPr>
        <w:t>Follow these steps to start TherAssist on a Windows computer.</w:t>
      </w:r>
    </w:p>
    <w:p>
      <w:pPr>
        <w:pStyle w:val="Heading2"/>
      </w:pPr>
      <w:r>
        <w:t>First-Time Launch (5–10 minutes)</w:t>
      </w:r>
    </w:p>
    <w:p>
      <w:r>
        <w:rPr>
          <w:b/>
          <w:sz w:val="22"/>
        </w:rPr>
        <w:t>Step 1: Open the TherAssist folder</w:t>
      </w:r>
    </w:p>
    <w:p>
      <w:r>
        <w:t>Navigate to the "gcaimh-ther-assist-DEV" folder on your computer.</w:t>
      </w:r>
    </w:p>
    <w:p>
      <w:r>
        <w:rPr>
          <w:b/>
          <w:sz w:val="22"/>
        </w:rPr>
        <w:t>Step 2: Double-click START-Windows.bat</w:t>
      </w:r>
    </w:p>
    <w:p>
      <w:r>
        <w:t>A black command window will appear with blue text. This is the launcher.</w:t>
      </w:r>
    </w:p>
    <w:p>
      <w:r>
        <w:rPr>
          <w:b/>
          <w:sz w:val="22"/>
        </w:rPr>
        <w:t>Step 3: Wait for software installation</w:t>
      </w:r>
    </w:p>
    <w:p>
      <w:r>
        <w:t>If this is your first time, the launcher will automatically install Python, Node.js, and Google Cloud SDK. This may take a few minutes. You will see progress messages.</w:t>
        <w:br/>
        <w:br/>
        <w:t>If it says "Software was installed successfully! Please CLOSE this window and double-click START-Windows.bat again" — do exactly that. Close the window and double-click the file again.</w:t>
      </w:r>
    </w:p>
    <w:p>
      <w:r>
        <w:rPr>
          <w:b/>
          <w:sz w:val="22"/>
        </w:rPr>
        <w:t>Step 4: Sign in with your SUNY account</w:t>
      </w:r>
    </w:p>
    <w:p>
      <w:r>
        <w:t>A sign-in link will appear in the command window.</w:t>
        <w:br/>
        <w:br/>
        <w:t>•  Copy the link (right-click the command window to copy)</w:t>
        <w:br/>
        <w:t>•  Paste it into any browser (Edge, Chrome, etc.)</w:t>
        <w:br/>
        <w:t>•  Sign in with your @downstate.edu email and password</w:t>
        <w:br/>
        <w:t>•  Complete any two-factor authentication if prompted</w:t>
        <w:br/>
        <w:t>•  After signing in successfully, the command window will automatically continue</w:t>
      </w:r>
    </w:p>
    <w:p>
      <w:r>
        <w:rPr>
          <w:b/>
          <w:sz w:val="22"/>
        </w:rPr>
        <w:t>Step 5: Wait for services to start</w:t>
      </w:r>
    </w:p>
    <w:p>
      <w:r>
        <w:t>The launcher will set up the application services. On the first run, this takes 5–10 minutes because it needs to download and configure everything.</w:t>
        <w:br/>
        <w:br/>
        <w:t>You will see a progress display like:</w:t>
        <w:br/>
        <w:t xml:space="preserve">    [3/6] Setting up services...</w:t>
        <w:br/>
        <w:t xml:space="preserve">    therapy-analysis...         OK!</w:t>
        <w:br/>
        <w:t xml:space="preserve">    frontend...                 OK!</w:t>
        <w:br/>
        <w:br/>
        <w:t>Just wait — it will finish on its own.</w:t>
      </w:r>
    </w:p>
    <w:p>
      <w:r>
        <w:rPr>
          <w:b/>
          <w:sz w:val="22"/>
        </w:rPr>
        <w:t>Step 6: Browser opens automatically</w:t>
      </w:r>
    </w:p>
    <w:p>
      <w:r>
        <w:t>Once everything is ready, your default browser will open to http://localhost:3000 — this is TherAssist running on your computer.</w:t>
        <w:br/>
        <w:br/>
        <w:t>If the page appears blank, wait 30 seconds and press F5 to refresh.</w:t>
      </w:r>
    </w:p>
    <w:p>
      <w:r>
        <w:rPr>
          <w:b/>
          <w:color w:val="D93025"/>
        </w:rPr>
        <w:t>⚠  Keep the black command window open!</w:t>
      </w:r>
    </w:p>
    <w:p>
      <w:r>
        <w:t>The command window must stay open while you use TherAssist. It is running the application in the background. Closing it will stop TherAssist.</w:t>
      </w:r>
    </w:p>
    <w:p>
      <w:r>
        <w:br w:type="page"/>
      </w:r>
    </w:p>
    <w:p>
      <w:pPr>
        <w:pStyle w:val="Heading1"/>
      </w:pPr>
      <w:r>
        <w:t>4. Launching TherAssist (Mac)</w:t>
      </w:r>
    </w:p>
    <w:p>
      <w:r>
        <w:rPr>
          <w:sz w:val="22"/>
        </w:rPr>
        <w:t>Follow these steps to start TherAssist on a Mac.</w:t>
      </w:r>
    </w:p>
    <w:p>
      <w:pPr>
        <w:pStyle w:val="Heading2"/>
      </w:pPr>
      <w:r>
        <w:t>One-Time Setup: Allow the Script to Run</w:t>
      </w:r>
    </w:p>
    <w:p>
      <w:r>
        <w:t>Before the first launch, you need to allow the script to run:</w:t>
      </w:r>
    </w:p>
    <w:p>
      <w:r>
        <w:rPr>
          <w:b/>
        </w:rPr>
        <w:t xml:space="preserve">1. </w:t>
      </w:r>
      <w:r>
        <w:t>Open the TherAssist folder in Finder.</w:t>
      </w:r>
    </w:p>
    <w:p>
      <w:r>
        <w:rPr>
          <w:b/>
        </w:rPr>
        <w:t xml:space="preserve">2. </w:t>
      </w:r>
      <w:r>
        <w:t>Open Terminal (press Cmd+Space, type "Terminal", press Enter).</w:t>
      </w:r>
    </w:p>
    <w:p>
      <w:r>
        <w:rPr>
          <w:b/>
        </w:rPr>
        <w:t xml:space="preserve">3. </w:t>
      </w:r>
      <w:r>
        <w:t xml:space="preserve">In Terminal, type:  chmod +x </w:t>
        <w:br/>
        <w:t>Then drag the START-Mac.command file from Finder into the Terminal window.</w:t>
        <w:br/>
        <w:t>It will paste the file path automatically. Press Enter.</w:t>
      </w:r>
    </w:p>
    <w:p>
      <w:r>
        <w:rPr>
          <w:b/>
        </w:rPr>
        <w:t xml:space="preserve">4. </w:t>
      </w:r>
      <w:r>
        <w:t>Close Terminal. Now go back to Finder and double-click START-Mac.command.</w:t>
      </w:r>
    </w:p>
    <w:p>
      <w:r>
        <w:rPr>
          <w:b/>
        </w:rPr>
        <w:t xml:space="preserve">5. </w:t>
      </w:r>
      <w:r>
        <w:t>If a security warning appears saying the app is from an unidentified developer, click "Open" to confirm. This only needs to be done once.</w:t>
      </w:r>
    </w:p>
    <w:p>
      <w:pPr>
        <w:pStyle w:val="Heading2"/>
      </w:pPr>
      <w:r>
        <w:t>First-Time Launch (5–10 minutes)</w:t>
      </w:r>
    </w:p>
    <w:p>
      <w:r>
        <w:rPr>
          <w:b/>
          <w:sz w:val="22"/>
        </w:rPr>
        <w:t>Step 1: Double-click START-Mac.command</w:t>
      </w:r>
    </w:p>
    <w:p>
      <w:r>
        <w:t>A Terminal window will appear. This is the launcher.</w:t>
      </w:r>
    </w:p>
    <w:p>
      <w:r>
        <w:rPr>
          <w:b/>
          <w:sz w:val="22"/>
        </w:rPr>
        <w:t>Step 2: Allow Homebrew installation (if needed)</w:t>
      </w:r>
    </w:p>
    <w:p>
      <w:r>
        <w:t>If this is your first time, the launcher will install Homebrew (a Mac package manager), then Python, Node.js, and Google Cloud SDK.</w:t>
        <w:br/>
        <w:br/>
        <w:t>You may be asked for your Mac password (the one you use to log in to your Mac). Type it and press Enter. The characters will not appear as you type — this is normal.</w:t>
        <w:br/>
        <w:br/>
        <w:t>If it says "Software was installed successfully! Please CLOSE this window..." — close the Terminal and double-click START-Mac.command again.</w:t>
      </w:r>
    </w:p>
    <w:p>
      <w:r>
        <w:rPr>
          <w:b/>
          <w:sz w:val="22"/>
        </w:rPr>
        <w:t>Step 3: Sign in with your SUNY account</w:t>
      </w:r>
    </w:p>
    <w:p>
      <w:r>
        <w:t>A sign-in link will appear in the Terminal window.</w:t>
        <w:br/>
        <w:br/>
        <w:t>•  Copy the link (Cmd+C or right-click → Copy)</w:t>
        <w:br/>
        <w:t>•  Paste it into any browser (Safari, Chrome, etc.)</w:t>
        <w:br/>
        <w:t>•  Sign in with your @downstate.edu email and password</w:t>
        <w:br/>
        <w:t>•  Complete any two-factor authentication if prompted</w:t>
        <w:br/>
        <w:t>•  After signing in successfully, the Terminal will automatically continue</w:t>
      </w:r>
    </w:p>
    <w:p>
      <w:r>
        <w:rPr>
          <w:b/>
          <w:sz w:val="22"/>
        </w:rPr>
        <w:t>Step 4: Wait for services to start</w:t>
      </w:r>
    </w:p>
    <w:p>
      <w:r>
        <w:t>Same as Windows — the first run takes 5–10 minutes to download and set up everything. Just wait for it to finish.</w:t>
      </w:r>
    </w:p>
    <w:p>
      <w:r>
        <w:rPr>
          <w:b/>
          <w:sz w:val="22"/>
        </w:rPr>
        <w:t>Step 5: Browser opens automatically</w:t>
      </w:r>
    </w:p>
    <w:p>
      <w:r>
        <w:t>Your default browser will open to http://localhost:3000 with TherAssist ready to use.</w:t>
      </w:r>
    </w:p>
    <w:p>
      <w:r>
        <w:rPr>
          <w:b/>
          <w:color w:val="D93025"/>
        </w:rPr>
        <w:t>⚠  Keep the Terminal window open!</w:t>
      </w:r>
    </w:p>
    <w:p>
      <w:r>
        <w:t>The Terminal window must stay open while you use TherAssist.</w:t>
      </w:r>
    </w:p>
    <w:p>
      <w:r>
        <w:br w:type="page"/>
      </w:r>
    </w:p>
    <w:p>
      <w:pPr>
        <w:pStyle w:val="Heading1"/>
      </w:pPr>
      <w:r>
        <w:t>5. Using TherAssist</w:t>
      </w:r>
    </w:p>
    <w:p>
      <w:r>
        <w:t>Once the browser opens to TherAssist:</w:t>
      </w:r>
    </w:p>
    <w:p>
      <w:r>
        <w:t>1. You will see the TherAssist interface in your browser.</w:t>
      </w:r>
    </w:p>
    <w:p>
      <w:r>
        <w:t>2. Click "New Session" to start a therapy session.</w:t>
      </w:r>
    </w:p>
    <w:p>
      <w:r>
        <w:t>3. Select the therapy modality (CBT, DBT, IPT, or BA) and enter patient details.</w:t>
      </w:r>
    </w:p>
    <w:p>
      <w:r>
        <w:t>4. Use the microphone button to record live, or upload a pre-recorded audio file (.wav, .mp3, .m4a).</w:t>
      </w:r>
    </w:p>
    <w:p>
      <w:r>
        <w:t>5. TherAssist will transcribe speech in real-time and display it on the left panel.</w:t>
      </w:r>
    </w:p>
    <w:p>
      <w:r>
        <w:t>6. The AI provides real-time guidance (right panel): clinical metrics, suggested interventions, safety alerts, and pathway recommendations — all grounded in evidence-based therapy literature.</w:t>
      </w:r>
    </w:p>
    <w:p>
      <w:r>
        <w:t>7. The "LLM Activity" log at the bottom shows every AI analysis job (click to collapse/expand).</w:t>
      </w:r>
    </w:p>
    <w:p>
      <w:r>
        <w:t>8. When done, click "End Session" to generate a comprehensive session summary. You can save the session for later review.</w:t>
      </w:r>
    </w:p>
    <w:p>
      <w:r>
        <w:rPr>
          <w:b/>
        </w:rPr>
        <w:t xml:space="preserve">Note: </w:t>
      </w:r>
      <w:r>
        <w:t>Your browser must allow microphone access for the transcription to work. If prompted, click "Allow".</w:t>
      </w:r>
    </w:p>
    <w:p>
      <w:r>
        <w:br w:type="page"/>
      </w:r>
    </w:p>
    <w:p>
      <w:pPr>
        <w:pStyle w:val="Heading1"/>
      </w:pPr>
      <w:r>
        <w:t>6. Stopping TherAssist</w:t>
      </w:r>
    </w:p>
    <w:p>
      <w:pPr>
        <w:pStyle w:val="Heading2"/>
      </w:pPr>
      <w:r>
        <w:t>Windows:</w:t>
      </w:r>
    </w:p>
    <w:p>
      <w:r>
        <w:t>1. Go to the black command window (it should still be open).</w:t>
      </w:r>
    </w:p>
    <w:p>
      <w:r>
        <w:t>2. Press any key on your keyboard.</w:t>
      </w:r>
    </w:p>
    <w:p>
      <w:r>
        <w:t>3. The window will show "All services stopped" and "Thank you for using TherAssist!"</w:t>
      </w:r>
    </w:p>
    <w:p>
      <w:r>
        <w:t>4. Press any key again to close the window.</w:t>
      </w:r>
    </w:p>
    <w:p>
      <w:pPr>
        <w:pStyle w:val="Heading2"/>
      </w:pPr>
      <w:r>
        <w:t>Mac:</w:t>
      </w:r>
    </w:p>
    <w:p>
      <w:r>
        <w:t>1. Go to the Terminal window (it should still be open).</w:t>
      </w:r>
    </w:p>
    <w:p>
      <w:r>
        <w:t>2. Press Enter (Return) on your keyboard.</w:t>
      </w:r>
    </w:p>
    <w:p>
      <w:r>
        <w:t>3. The window will show "All services stopped" and "Thank you for using TherAssist!"</w:t>
      </w:r>
    </w:p>
    <w:p>
      <w:r>
        <w:t>4. Close the Terminal window.</w:t>
      </w:r>
    </w:p>
    <w:p>
      <w:r>
        <w:br w:type="page"/>
      </w:r>
    </w:p>
    <w:p>
      <w:pPr>
        <w:pStyle w:val="Heading1"/>
      </w:pPr>
      <w:r>
        <w:t>7. Launching Again (After First Time)</w:t>
      </w:r>
    </w:p>
    <w:p>
      <w:r>
        <w:t>After the first launch, starting TherAssist is much faster (under 1 minute):</w:t>
      </w:r>
    </w:p>
    <w:p>
      <w:r>
        <w:rPr>
          <w:b/>
        </w:rPr>
        <w:t xml:space="preserve">1. </w:t>
      </w:r>
      <w:r>
        <w:t>Double-click START-Windows.bat (or START-Mac.command on Mac).</w:t>
      </w:r>
    </w:p>
    <w:p>
      <w:r>
        <w:rPr>
          <w:b/>
        </w:rPr>
        <w:t xml:space="preserve">2. </w:t>
      </w:r>
      <w:r>
        <w:t>Copy the sign-in link from the window and paste it into any browser. Sign in with your SUNY credentials.</w:t>
      </w:r>
    </w:p>
    <w:p>
      <w:r>
        <w:rPr>
          <w:b/>
        </w:rPr>
        <w:t xml:space="preserve">3. </w:t>
      </w:r>
      <w:r>
        <w:t>Wait about 30–60 seconds for services to start.</w:t>
      </w:r>
    </w:p>
    <w:p>
      <w:r>
        <w:rPr>
          <w:b/>
        </w:rPr>
        <w:t xml:space="preserve">4. </w:t>
      </w:r>
      <w:r>
        <w:t>The browser opens automatically — you're ready to go!</w:t>
      </w:r>
    </w:p>
    <w:p>
      <w:r>
        <w:rPr>
          <w:b/>
        </w:rPr>
        <w:t xml:space="preserve">Why is it faster? </w:t>
      </w:r>
      <w:r>
        <w:t>The first launch downloads and installs all the software and dependencies. After that, everything is already on your computer, so it just needs to sign in and start up.</w:t>
      </w:r>
    </w:p>
    <w:p>
      <w:r>
        <w:br w:type="page"/>
      </w:r>
    </w:p>
    <w:p>
      <w:pPr>
        <w:pStyle w:val="Heading1"/>
      </w:pPr>
      <w:r>
        <w:t>8. Troubleshooting</w:t>
      </w:r>
    </w:p>
    <w:p>
      <w:r>
        <w:t>If something goes wrong, the launcher will show an error message with:</w:t>
      </w:r>
    </w:p>
    <w:p>
      <w:pPr>
        <w:pStyle w:val="ListBullet"/>
      </w:pPr>
      <w:r>
        <w:t>A description of what happened</w:t>
      </w:r>
    </w:p>
    <w:p>
      <w:pPr>
        <w:pStyle w:val="ListBullet"/>
      </w:pPr>
      <w:r>
        <w:t>Step-by-step instructions to fix it</w:t>
      </w:r>
    </w:p>
    <w:p>
      <w:pPr>
        <w:pStyle w:val="ListBullet"/>
      </w:pPr>
      <w:r>
        <w:t>An error code (like "AUTH-FAILED" or "PIP-ANALYSIS-FAILED")</w:t>
      </w:r>
    </w:p>
    <w:p>
      <w:r>
        <w:rPr>
          <w:b/>
        </w:rPr>
        <w:br/>
        <w:t>If you need help, send the following to Mohsin:</w:t>
      </w:r>
    </w:p>
    <w:p>
      <w:pPr>
        <w:pStyle w:val="ListBullet"/>
      </w:pPr>
      <w:r>
        <w:t>The error code shown on screen</w:t>
      </w:r>
    </w:p>
    <w:p>
      <w:pPr>
        <w:pStyle w:val="ListBullet"/>
      </w:pPr>
      <w:r>
        <w:t>The file "error-log.txt" from the TherAssist folder (it's created automatically)</w:t>
      </w:r>
    </w:p>
    <w:p>
      <w:pPr>
        <w:pStyle w:val="ListBullet"/>
      </w:pPr>
      <w:r>
        <w:t>A screenshot of the error (if possible)</w:t>
      </w:r>
    </w:p>
    <w:p/>
    <w:p>
      <w:pPr>
        <w:pStyle w:val="Heading2"/>
      </w:pPr>
      <w:r>
        <w:t>Common Issues and Solutions</w:t>
      </w:r>
    </w:p>
    <w:tbl>
      <w:tblPr>
        <w:tblStyle w:val="LightGrid-Accent1"/>
        <w:tblW w:type="auto" w:w="0"/>
        <w:tblLook w:firstColumn="1" w:firstRow="1" w:lastColumn="0" w:lastRow="0" w:noHBand="0" w:noVBand="1" w:val="04A0"/>
      </w:tblPr>
      <w:tblGrid>
        <w:gridCol w:w="2880"/>
        <w:gridCol w:w="3600"/>
        <w:gridCol w:w="2880"/>
      </w:tblGrid>
      <w:tr>
        <w:tc>
          <w:tcPr>
            <w:tcW w:type="dxa" w:w="3120"/>
          </w:tcPr>
          <w:p>
            <w:r>
              <w:rPr>
                <w:b/>
              </w:rPr>
              <w:t>What You See</w:t>
            </w:r>
          </w:p>
        </w:tc>
        <w:tc>
          <w:tcPr>
            <w:tcW w:type="dxa" w:w="3120"/>
          </w:tcPr>
          <w:p>
            <w:r>
              <w:rPr>
                <w:b/>
              </w:rPr>
              <w:t>What It Means</w:t>
            </w:r>
          </w:p>
        </w:tc>
        <w:tc>
          <w:tcPr>
            <w:tcW w:type="dxa" w:w="3120"/>
          </w:tcPr>
          <w:p>
            <w:r>
              <w:rPr>
                <w:b/>
              </w:rPr>
              <w:t>What To Do</w:t>
            </w:r>
          </w:p>
        </w:tc>
      </w:tr>
      <w:tr>
        <w:tc>
          <w:tcPr>
            <w:tcW w:type="dxa" w:w="2880"/>
          </w:tcPr>
          <w:p>
            <w:r>
              <w:t>"Software was installed successfully!</w:t>
              <w:br/>
              <w:t>Please CLOSE this window..."</w:t>
            </w:r>
          </w:p>
        </w:tc>
        <w:tc>
          <w:tcPr>
            <w:tcW w:type="dxa" w:w="3600"/>
          </w:tcPr>
          <w:p>
            <w:r>
              <w:t>New programs were installed and your computer needs to recognize them.</w:t>
            </w:r>
          </w:p>
        </w:tc>
        <w:tc>
          <w:tcPr>
            <w:tcW w:type="dxa" w:w="2880"/>
          </w:tcPr>
          <w:p>
            <w:r>
              <w:t>Close the window and double-click the START file again. This only happens once.</w:t>
            </w:r>
          </w:p>
        </w:tc>
      </w:tr>
      <w:tr>
        <w:tc>
          <w:tcPr>
            <w:tcW w:type="dxa" w:w="2880"/>
          </w:tcPr>
          <w:p>
            <w:r>
              <w:t>"SIGN-IN FAILED"</w:t>
            </w:r>
          </w:p>
        </w:tc>
        <w:tc>
          <w:tcPr>
            <w:tcW w:type="dxa" w:w="3600"/>
          </w:tcPr>
          <w:p>
            <w:r>
              <w:t>The Google sign-in didn't complete.</w:t>
            </w:r>
          </w:p>
        </w:tc>
        <w:tc>
          <w:tcPr>
            <w:tcW w:type="dxa" w:w="2880"/>
          </w:tcPr>
          <w:p>
            <w:r>
              <w:t>Close the window, double-click START again, and make sure to sign in with your @downstate.edu email.</w:t>
            </w:r>
          </w:p>
        </w:tc>
      </w:tr>
      <w:tr>
        <w:tc>
          <w:tcPr>
            <w:tcW w:type="dxa" w:w="2880"/>
          </w:tcPr>
          <w:p>
            <w:r>
              <w:t>"MISSING-LOGIN-CONFIG"</w:t>
            </w:r>
          </w:p>
        </w:tc>
        <w:tc>
          <w:tcPr>
            <w:tcW w:type="dxa" w:w="3600"/>
          </w:tcPr>
          <w:p>
            <w:r>
              <w:t>A required file is missing from the folder.</w:t>
            </w:r>
          </w:p>
        </w:tc>
        <w:tc>
          <w:tcPr>
            <w:tcW w:type="dxa" w:w="2880"/>
          </w:tcPr>
          <w:p>
            <w:r>
              <w:t>Contact Mohsin to get a fresh copy of the TherAssist folder.</w:t>
            </w:r>
          </w:p>
        </w:tc>
      </w:tr>
      <w:tr>
        <w:tc>
          <w:tcPr>
            <w:tcW w:type="dxa" w:w="2880"/>
          </w:tcPr>
          <w:p>
            <w:r>
              <w:t>Page is blank after browser opens</w:t>
            </w:r>
          </w:p>
        </w:tc>
        <w:tc>
          <w:tcPr>
            <w:tcW w:type="dxa" w:w="3600"/>
          </w:tcPr>
          <w:p>
            <w:r>
              <w:t>Services are still starting up.</w:t>
            </w:r>
          </w:p>
        </w:tc>
        <w:tc>
          <w:tcPr>
            <w:tcW w:type="dxa" w:w="2880"/>
          </w:tcPr>
          <w:p>
            <w:r>
              <w:t>Wait 30 seconds and press F5 (Windows) or Cmd+R (Mac) to refresh.</w:t>
            </w:r>
          </w:p>
        </w:tc>
      </w:tr>
      <w:tr>
        <w:tc>
          <w:tcPr>
            <w:tcW w:type="dxa" w:w="2880"/>
          </w:tcPr>
          <w:p>
            <w:r>
              <w:t>"INSTALL-PYTHON-FAILED"</w:t>
              <w:br/>
              <w:t>or similar install error</w:t>
            </w:r>
          </w:p>
        </w:tc>
        <w:tc>
          <w:tcPr>
            <w:tcW w:type="dxa" w:w="3600"/>
          </w:tcPr>
          <w:p>
            <w:r>
              <w:t>Automatic installation didn't work.</w:t>
            </w:r>
          </w:p>
        </w:tc>
        <w:tc>
          <w:tcPr>
            <w:tcW w:type="dxa" w:w="2880"/>
          </w:tcPr>
          <w:p>
            <w:r>
              <w:t>Follow the manual install instructions shown on screen, then try again.</w:t>
            </w:r>
          </w:p>
        </w:tc>
      </w:tr>
      <w:tr>
        <w:tc>
          <w:tcPr>
            <w:tcW w:type="dxa" w:w="2880"/>
          </w:tcPr>
          <w:p>
            <w:r>
              <w:t>Services start but app doesn't work</w:t>
            </w:r>
          </w:p>
        </w:tc>
        <w:tc>
          <w:tcPr>
            <w:tcW w:type="dxa" w:w="3600"/>
          </w:tcPr>
          <w:p>
            <w:r>
              <w:t>Your SUNY credentials may have expired.</w:t>
            </w:r>
          </w:p>
        </w:tc>
        <w:tc>
          <w:tcPr>
            <w:tcW w:type="dxa" w:w="2880"/>
          </w:tcPr>
          <w:p>
            <w:r>
              <w:t>Close everything, double-click START again. The sign-in will refresh your credentials.</w:t>
            </w:r>
          </w:p>
        </w:tc>
      </w:tr>
      <w:tr>
        <w:tc>
          <w:tcPr>
            <w:tcW w:type="dxa" w:w="2880"/>
          </w:tcPr>
          <w:p>
            <w:r>
              <w:t>"SLOW-START"</w:t>
            </w:r>
          </w:p>
        </w:tc>
        <w:tc>
          <w:tcPr>
            <w:tcW w:type="dxa" w:w="3600"/>
          </w:tcPr>
          <w:p>
            <w:r>
              <w:t>Services took longer than 90 seconds.</w:t>
            </w:r>
          </w:p>
        </w:tc>
        <w:tc>
          <w:tcPr>
            <w:tcW w:type="dxa" w:w="2880"/>
          </w:tcPr>
          <w:p>
            <w:r>
              <w:t>On first run this is normal. If the browser opened, just wait and refresh. If it keeps happening, try closing and restarting.</w:t>
            </w:r>
          </w:p>
        </w:tc>
      </w:tr>
    </w:tbl>
    <w:p/>
    <w:p>
      <w:pPr>
        <w:pStyle w:val="Heading2"/>
      </w:pPr>
      <w:r>
        <w:t>Need More Help?</w:t>
      </w:r>
    </w:p>
    <w:p>
      <w:r>
        <w:t>Contact Mohsin Sardar:</w:t>
      </w:r>
    </w:p>
    <w:p>
      <w:pPr>
        <w:pStyle w:val="ListBullet"/>
      </w:pPr>
      <w:r>
        <w:t>Email: mohsin.sardar@downstate.edu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